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 1</w:t>
      </w:r>
    </w:p>
    <w:p>
      <w:pPr>
        <w:spacing w:before="120" w:after="80"/>
      </w:pPr>
      <w:r>
        <w:rPr>
          <w:b/>
          <w:sz w:val="21"/>
        </w:rPr>
        <w:t>Qn: Scan of 100 matrices.</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a[100][2][2], i, j, k;</w:t>
        <w:br/>
        <w:br/>
        <w:t xml:space="preserve">    printf("Enter 100 matrices (2 x 2):\n");</w:t>
        <w:br/>
        <w:br/>
        <w:t xml:space="preserve">    for (i = 0; i &lt; 100; i++)</w:t>
        <w:br/>
        <w:t xml:space="preserve">    {</w:t>
        <w:br/>
        <w:t xml:space="preserve">        printf("Matrix %d:\n", i + 1);</w:t>
        <w:br/>
        <w:t xml:space="preserve">        for (j = 0; j &lt; 2; j++)</w:t>
        <w:br/>
        <w:t xml:space="preserve">            for (k = 0; k &lt; 2; k++)</w:t>
        <w:br/>
        <w:t xml:space="preserve">                scanf("%d", &amp;a[i][j][k]);</w:t>
        <w:br/>
        <w:t xml:space="preserve">    }</w:t>
        <w:br/>
        <w:br/>
        <w:t xml:space="preserve">    printf("\nFirst matrix is:\n");</w:t>
        <w:br/>
        <w:t xml:space="preserve">    for (j = 0; j &lt; 2; j++)</w:t>
        <w:br/>
        <w:t xml:space="preserve">    {</w:t>
        <w:br/>
        <w:t xml:space="preserve">        for (k = 0; k &lt; 2; k++)</w:t>
        <w:br/>
        <w:t xml:space="preserve">            printf("%d ", a[0][j][k]);</w:t>
        <w:br/>
        <w:t xml:space="preserve">        printf("\n");</w:t>
        <w:br/>
        <w:t xml:space="preserve">    }</w:t>
        <w:br/>
        <w:br/>
        <w:t xml:space="preserve">    return 0;</w:t>
        <w:br/>
        <w:t>}</w:t>
      </w:r>
    </w:p>
    <w:p>
      <w:pPr>
        <w:spacing w:before="60" w:after="40"/>
      </w:pPr>
      <w:r>
        <w:rPr>
          <w:b/>
          <w:sz w:val="22"/>
        </w:rPr>
        <w:t>OUTPUT:</w:t>
      </w:r>
    </w:p>
    <w:p>
      <w:pPr>
        <w:spacing w:after="80"/>
        <w:ind w:left="216"/>
      </w:pPr>
      <w:r>
        <w:rPr>
          <w:rFonts w:ascii="Consolas" w:hAnsi="Consolas"/>
          <w:sz w:val="17"/>
        </w:rPr>
        <w:t>Enter 100 matrices (2 x 2):</w:t>
        <w:br/>
        <w:t>Matrix 1:</w:t>
        <w:br/>
        <w:t>1 2</w:t>
        <w:br/>
        <w:t>3 4</w:t>
        <w:br/>
        <w:t>...</w:t>
        <w:br/>
        <w:t>Matrix 100:</w:t>
        <w:br/>
        <w:t>7 8</w:t>
        <w:br/>
        <w:t>9 10</w:t>
        <w:br/>
        <w:br/>
        <w:t>First matrix is:</w:t>
        <w:br/>
        <w:t>1 2</w:t>
        <w:br/>
        <w:t>3 4</w:t>
      </w:r>
    </w:p>
    <w:p>
      <w:pPr>
        <w:spacing w:before="120" w:after="80"/>
      </w:pPr>
      <w:r>
        <w:rPr>
          <w:b/>
          <w:sz w:val="21"/>
        </w:rPr>
        <w:t>Qn: Write a program in C to read n numbers of values in an array and display them in reverse order.</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a[100], n, i;</w:t>
        <w:br/>
        <w:br/>
        <w:t xml:space="preserve">    printf("Enter n: ");</w:t>
        <w:br/>
        <w:t xml:space="preserve">    scanf("%d", &amp;n);</w:t>
        <w:br/>
        <w:br/>
        <w:t xml:space="preserve">    printf("Enter elements:\n");</w:t>
        <w:br/>
        <w:t xml:space="preserve">    for (i = 0; i &lt; n; i++)</w:t>
        <w:br/>
        <w:t xml:space="preserve">        scanf("%d", &amp;a[i]);</w:t>
        <w:br/>
        <w:br/>
        <w:t xml:space="preserve">    printf("Reverse order:\n");</w:t>
        <w:br/>
        <w:t xml:space="preserve">    for (i = n - 1; i &gt;= 0; i--)</w:t>
        <w:br/>
        <w:t xml:space="preserve">        printf("%d ", a[i]);</w:t>
        <w:br/>
        <w:br/>
        <w:t xml:space="preserve">    return 0;</w:t>
        <w:br/>
        <w:t>}</w:t>
      </w:r>
    </w:p>
    <w:p>
      <w:pPr>
        <w:spacing w:before="60" w:after="40"/>
      </w:pPr>
      <w:r>
        <w:rPr>
          <w:b/>
          <w:sz w:val="22"/>
        </w:rPr>
        <w:t>OUTPUT:</w:t>
      </w:r>
    </w:p>
    <w:p>
      <w:pPr>
        <w:spacing w:after="80"/>
        <w:ind w:left="216"/>
      </w:pPr>
      <w:r>
        <w:rPr>
          <w:rFonts w:ascii="Consolas" w:hAnsi="Consolas"/>
          <w:sz w:val="17"/>
        </w:rPr>
        <w:t>Enter n: 5</w:t>
        <w:br/>
        <w:t>Enter elements:</w:t>
        <w:br/>
        <w:t>10 20 30 40 50</w:t>
        <w:br/>
        <w:t>Reverse order:</w:t>
        <w:br/>
        <w:t>50 40 30 20 10</w:t>
      </w:r>
    </w:p>
    <w:p>
      <w:pPr>
        <w:spacing w:before="120" w:after="80"/>
      </w:pPr>
      <w:r>
        <w:rPr>
          <w:b/>
          <w:sz w:val="21"/>
        </w:rPr>
        <w:t>Qn: Count the total number of duplicate elements in an array.</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a[100], n, i, j, count = 0;</w:t>
        <w:br/>
        <w:br/>
        <w:t xml:space="preserve">    printf("Enter n: ");</w:t>
        <w:br/>
        <w:t xml:space="preserve">    scanf("%d", &amp;n);</w:t>
        <w:br/>
        <w:br/>
        <w:t xml:space="preserve">    for (i = 0; i &lt; n; i++)</w:t>
        <w:br/>
        <w:t xml:space="preserve">        scanf("%d", &amp;a[i]);</w:t>
        <w:br/>
        <w:br/>
        <w:t xml:space="preserve">    for (i = 0; i &lt; n; i++)</w:t>
        <w:br/>
        <w:t xml:space="preserve">    {</w:t>
        <w:br/>
        <w:t xml:space="preserve">        for (j = i + 1; j &lt; n; j++)</w:t>
        <w:br/>
        <w:t xml:space="preserve">        {</w:t>
        <w:br/>
        <w:t xml:space="preserve">            if (a[i] == a[j])</w:t>
        <w:br/>
        <w:t xml:space="preserve">            {</w:t>
        <w:br/>
        <w:t xml:space="preserve">                count++;</w:t>
        <w:br/>
        <w:t xml:space="preserve">                break;</w:t>
        <w:br/>
        <w:t xml:space="preserve">            }</w:t>
        <w:br/>
        <w:t xml:space="preserve">        }</w:t>
        <w:br/>
        <w:t xml:space="preserve">    }</w:t>
        <w:br/>
        <w:br/>
        <w:t xml:space="preserve">    printf("Total duplicate elements = %d", count);</w:t>
        <w:br/>
        <w:br/>
        <w:t xml:space="preserve">    return 0;</w:t>
        <w:br/>
        <w:t>}</w:t>
      </w:r>
    </w:p>
    <w:p>
      <w:pPr>
        <w:spacing w:before="60" w:after="40"/>
      </w:pPr>
      <w:r>
        <w:rPr>
          <w:b/>
          <w:sz w:val="22"/>
        </w:rPr>
        <w:t>OUTPUT:</w:t>
      </w:r>
    </w:p>
    <w:p>
      <w:pPr>
        <w:spacing w:after="80"/>
        <w:ind w:left="216"/>
      </w:pPr>
      <w:r>
        <w:rPr>
          <w:rFonts w:ascii="Consolas" w:hAnsi="Consolas"/>
          <w:sz w:val="17"/>
        </w:rPr>
        <w:t>Enter n: 7</w:t>
        <w:br/>
        <w:t>10 20 10 30 20 40 50</w:t>
        <w:br/>
        <w:t>Total duplicate elements = 2</w:t>
      </w:r>
    </w:p>
    <w:p>
      <w:pPr>
        <w:spacing w:before="120" w:after="80"/>
      </w:pPr>
      <w:r>
        <w:rPr>
          <w:b/>
          <w:sz w:val="21"/>
        </w:rPr>
        <w:t>Qn: Print unique elements in an array.</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a[100], n, i, j, unique;</w:t>
        <w:br/>
        <w:br/>
        <w:t xml:space="preserve">    printf("Enter n: ");</w:t>
        <w:br/>
        <w:t xml:space="preserve">    scanf("%d", &amp;n);</w:t>
        <w:br/>
        <w:br/>
        <w:t xml:space="preserve">    for (i = 0; i &lt; n; i++)</w:t>
        <w:br/>
        <w:t xml:space="preserve">        scanf("%d", &amp;a[i]);</w:t>
        <w:br/>
        <w:br/>
        <w:t xml:space="preserve">    printf("Unique elements: ");</w:t>
        <w:br/>
        <w:br/>
        <w:t xml:space="preserve">    for (i = 0; i &lt; n; i++)</w:t>
        <w:br/>
        <w:t xml:space="preserve">    {</w:t>
        <w:br/>
        <w:t xml:space="preserve">        unique = 1;</w:t>
        <w:br/>
        <w:br/>
        <w:t xml:space="preserve">        for (j = 0; j &lt; n; j++)</w:t>
        <w:br/>
        <w:t xml:space="preserve">        {</w:t>
        <w:br/>
        <w:t xml:space="preserve">            if (i != j &amp;&amp; a[i] == a[j])</w:t>
        <w:br/>
        <w:t xml:space="preserve">            {</w:t>
        <w:br/>
        <w:t xml:space="preserve">                unique = 0;</w:t>
        <w:br/>
        <w:t xml:space="preserve">                break;</w:t>
        <w:br/>
        <w:t xml:space="preserve">            }</w:t>
        <w:br/>
        <w:t xml:space="preserve">        }</w:t>
        <w:br/>
        <w:br/>
        <w:t xml:space="preserve">        if (unique)</w:t>
        <w:br/>
        <w:t xml:space="preserve">            printf("%d ", a[i]);</w:t>
        <w:br/>
        <w:t xml:space="preserve">    }</w:t>
        <w:br/>
        <w:br/>
        <w:t xml:space="preserve">    return 0;</w:t>
        <w:br/>
        <w:t>}</w:t>
      </w:r>
    </w:p>
    <w:p>
      <w:pPr>
        <w:spacing w:before="60" w:after="40"/>
      </w:pPr>
      <w:r>
        <w:rPr>
          <w:b/>
          <w:sz w:val="22"/>
        </w:rPr>
        <w:t>OUTPUT:</w:t>
      </w:r>
    </w:p>
    <w:p>
      <w:pPr>
        <w:spacing w:after="80"/>
        <w:ind w:left="216"/>
      </w:pPr>
      <w:r>
        <w:rPr>
          <w:rFonts w:ascii="Consolas" w:hAnsi="Consolas"/>
          <w:sz w:val="17"/>
        </w:rPr>
        <w:t>Enter n: 6</w:t>
        <w:br/>
        <w:t>10 20 10 30 40 20</w:t>
        <w:br/>
        <w:t>Unique elements: 30 40</w:t>
      </w:r>
    </w:p>
    <w:p>
      <w:pPr>
        <w:spacing w:before="120" w:after="80"/>
      </w:pPr>
      <w:r>
        <w:rPr>
          <w:b/>
          <w:sz w:val="21"/>
        </w:rPr>
        <w:t>Qn: Insert an element in a sorted array.</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a[100], n, x, pos, i;</w:t>
        <w:br/>
        <w:br/>
        <w:t xml:space="preserve">    printf("Enter n: ");</w:t>
        <w:br/>
        <w:t xml:space="preserve">    scanf("%d", &amp;n);</w:t>
        <w:br/>
        <w:br/>
        <w:t xml:space="preserve">    for (i = 0; i &lt; n; i++)</w:t>
        <w:br/>
        <w:t xml:space="preserve">        scanf("%d", &amp;a[i]);</w:t>
        <w:br/>
        <w:br/>
        <w:t xml:space="preserve">    printf("Enter element: ");</w:t>
        <w:br/>
        <w:t xml:space="preserve">    scanf("%d", &amp;x);</w:t>
        <w:br/>
        <w:br/>
        <w:t xml:space="preserve">    pos = 0;</w:t>
        <w:br/>
        <w:t xml:space="preserve">    while (pos &lt; n &amp;&amp; a[pos] &lt; x)</w:t>
        <w:br/>
        <w:t xml:space="preserve">        pos++;</w:t>
        <w:br/>
        <w:br/>
        <w:t xml:space="preserve">    for (i = n; i &gt; pos; i--)</w:t>
        <w:br/>
        <w:t xml:space="preserve">        a[i] = a[i - 1];</w:t>
        <w:br/>
        <w:br/>
        <w:t xml:space="preserve">    a[pos] = x;</w:t>
        <w:br/>
        <w:t xml:space="preserve">    n++;</w:t>
        <w:br/>
        <w:br/>
        <w:t xml:space="preserve">    printf("Array after insertion: ");</w:t>
        <w:br/>
        <w:t xml:space="preserve">    for (i = 0; i &lt; n; i++)</w:t>
        <w:br/>
        <w:t xml:space="preserve">        printf("%d ", a[i]);</w:t>
        <w:br/>
        <w:br/>
        <w:t xml:space="preserve">    return 0;</w:t>
        <w:br/>
        <w:t>}</w:t>
      </w:r>
    </w:p>
    <w:p>
      <w:pPr>
        <w:spacing w:before="60" w:after="40"/>
      </w:pPr>
      <w:r>
        <w:rPr>
          <w:b/>
          <w:sz w:val="22"/>
        </w:rPr>
        <w:t>OUTPUT:</w:t>
      </w:r>
    </w:p>
    <w:p>
      <w:pPr>
        <w:spacing w:after="80"/>
        <w:ind w:left="216"/>
      </w:pPr>
      <w:r>
        <w:rPr>
          <w:rFonts w:ascii="Consolas" w:hAnsi="Consolas"/>
          <w:sz w:val="17"/>
        </w:rPr>
        <w:t>Enter n: 5</w:t>
        <w:br/>
        <w:t>10 20 30 40 50</w:t>
        <w:br/>
        <w:t>Enter element: 35</w:t>
        <w:br/>
        <w:t>Array after insertion: 10 20 30 35 40 50</w:t>
      </w:r>
    </w:p>
    <w:p>
      <w:pPr>
        <w:spacing w:before="120" w:after="80"/>
      </w:pPr>
      <w:r>
        <w:rPr>
          <w:b/>
          <w:sz w:val="21"/>
        </w:rPr>
        <w:t>Qn: Insert an element in an unsorted array.</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a[100], n, x, pos, i;</w:t>
        <w:br/>
        <w:br/>
        <w:t xml:space="preserve">    printf("Enter n: ");</w:t>
        <w:br/>
        <w:t xml:space="preserve">    scanf("%d", &amp;n);</w:t>
        <w:br/>
        <w:br/>
        <w:t xml:space="preserve">    for (i = 0; i &lt; n; i++)</w:t>
        <w:br/>
        <w:t xml:space="preserve">        scanf("%d", &amp;a[i]);</w:t>
        <w:br/>
        <w:br/>
        <w:t xml:space="preserve">    printf("Enter position (1 to %d): ", n + 1);</w:t>
        <w:br/>
        <w:t xml:space="preserve">    scanf("%d", &amp;pos);</w:t>
        <w:br/>
        <w:br/>
        <w:t xml:space="preserve">    printf("Enter element: ");</w:t>
        <w:br/>
        <w:t xml:space="preserve">    scanf("%d", &amp;x);</w:t>
        <w:br/>
        <w:br/>
        <w:t xml:space="preserve">    for (i = n; i &gt;= pos; i--)</w:t>
        <w:br/>
        <w:t xml:space="preserve">        a[i] = a[i - 1];</w:t>
        <w:br/>
        <w:br/>
        <w:t xml:space="preserve">    a[pos - 1] = x;</w:t>
        <w:br/>
        <w:t xml:space="preserve">    n++;</w:t>
        <w:br/>
        <w:br/>
        <w:t xml:space="preserve">    printf("Array after insertion: ");</w:t>
        <w:br/>
        <w:t xml:space="preserve">    for (i = 0; i &lt; n; i++)</w:t>
        <w:br/>
        <w:t xml:space="preserve">        printf("%d ", a[i]);</w:t>
        <w:br/>
        <w:br/>
        <w:t xml:space="preserve">    return 0;</w:t>
        <w:br/>
        <w:t>}</w:t>
      </w:r>
    </w:p>
    <w:p>
      <w:pPr>
        <w:spacing w:before="60" w:after="40"/>
      </w:pPr>
      <w:r>
        <w:rPr>
          <w:b/>
          <w:sz w:val="22"/>
        </w:rPr>
        <w:t>OUTPUT:</w:t>
      </w:r>
    </w:p>
    <w:p>
      <w:pPr>
        <w:spacing w:after="80"/>
        <w:ind w:left="216"/>
      </w:pPr>
      <w:r>
        <w:rPr>
          <w:rFonts w:ascii="Consolas" w:hAnsi="Consolas"/>
          <w:sz w:val="17"/>
        </w:rPr>
        <w:t>Enter n: 5</w:t>
        <w:br/>
        <w:t>10 40 20 50 30</w:t>
        <w:br/>
        <w:t>Enter position (1 to 6): 3</w:t>
        <w:br/>
        <w:t>Enter element: 99</w:t>
        <w:br/>
        <w:t>Array after insertion: 10 40 99 20 50 30</w:t>
      </w:r>
    </w:p>
    <w:p>
      <w:pPr>
        <w:spacing w:before="120" w:after="80"/>
      </w:pPr>
      <w:r>
        <w:rPr>
          <w:b/>
          <w:sz w:val="21"/>
        </w:rPr>
        <w:t>Qn: Matrix multiplication.</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a[10][10], b[10][10], c[10][10];</w:t>
        <w:br/>
        <w:t xml:space="preserve">    int r1, c1, r2, c2, i, j, k;</w:t>
        <w:br/>
        <w:br/>
        <w:t xml:space="preserve">    scanf("%d%d", &amp;r1, &amp;c1);</w:t>
        <w:br/>
        <w:t xml:space="preserve">    scanf("%d%d", &amp;r2, &amp;c2);</w:t>
        <w:br/>
        <w:br/>
        <w:t xml:space="preserve">    if (c1 != r2)</w:t>
        <w:br/>
        <w:t xml:space="preserve">    {</w:t>
        <w:br/>
        <w:t xml:space="preserve">        printf("Matrix multiplication is not possible.");</w:t>
        <w:br/>
        <w:t xml:space="preserve">        return 0;</w:t>
        <w:br/>
        <w:t xml:space="preserve">    }</w:t>
        <w:br/>
        <w:br/>
        <w:t xml:space="preserve">    for (i = 0; i &lt; r1; i++)</w:t>
        <w:br/>
        <w:t xml:space="preserve">        for (j = 0; j &lt; c1; j++)</w:t>
        <w:br/>
        <w:t xml:space="preserve">            scanf("%d", &amp;a[i][j]);</w:t>
        <w:br/>
        <w:br/>
        <w:t xml:space="preserve">    for (i = 0; i &lt; r2; i++)</w:t>
        <w:br/>
        <w:t xml:space="preserve">        for (j = 0; j &lt; c2; j++)</w:t>
        <w:br/>
        <w:t xml:space="preserve">            scanf("%d", &amp;b[i][j]);</w:t>
        <w:br/>
        <w:br/>
        <w:t xml:space="preserve">    for (i = 0; i &lt; r1; i++)</w:t>
        <w:br/>
        <w:t xml:space="preserve">        for (j = 0; j &lt; c2; j++)</w:t>
        <w:br/>
        <w:t xml:space="preserve">        {</w:t>
        <w:br/>
        <w:t xml:space="preserve">            c[i][j] = 0;</w:t>
        <w:br/>
        <w:t xml:space="preserve">            for (k = 0; k &lt; c1; k++)</w:t>
        <w:br/>
        <w:t xml:space="preserve">                c[i][j] += a[i][k] * b[k][j];</w:t>
        <w:br/>
        <w:t xml:space="preserve">        }</w:t>
        <w:br/>
        <w:br/>
        <w:t xml:space="preserve">    printf("Result:\n");</w:t>
        <w:br/>
        <w:t xml:space="preserve">    for (i = 0; i &lt; r1; i++)</w:t>
        <w:br/>
        <w:t xml:space="preserve">    {</w:t>
        <w:br/>
        <w:t xml:space="preserve">        for (j = 0; j &lt; c2; j++)</w:t>
        <w:br/>
        <w:t xml:space="preserve">            printf("%d ", c[i][j]);</w:t>
        <w:br/>
        <w:t xml:space="preserve">        printf("\n");</w:t>
        <w:br/>
        <w:t xml:space="preserve">    }</w:t>
        <w:br/>
        <w:br/>
        <w:t xml:space="preserve">    return 0;</w:t>
        <w:br/>
        <w:t>}</w:t>
      </w:r>
    </w:p>
    <w:p>
      <w:pPr>
        <w:spacing w:before="60" w:after="40"/>
      </w:pPr>
      <w:r>
        <w:rPr>
          <w:b/>
          <w:sz w:val="22"/>
        </w:rPr>
        <w:t>OUTPUT:</w:t>
      </w:r>
    </w:p>
    <w:p>
      <w:pPr>
        <w:spacing w:after="80"/>
        <w:ind w:left="216"/>
      </w:pPr>
      <w:r>
        <w:rPr>
          <w:rFonts w:ascii="Consolas" w:hAnsi="Consolas"/>
          <w:sz w:val="17"/>
        </w:rPr>
        <w:t>2 2</w:t>
        <w:br/>
        <w:t>2 2</w:t>
        <w:br/>
        <w:t>1 2</w:t>
        <w:br/>
        <w:t>3 4</w:t>
        <w:br/>
        <w:t>5 6</w:t>
        <w:br/>
        <w:t>7 8</w:t>
        <w:br/>
        <w:t>Result:</w:t>
        <w:br/>
        <w:t>19 22</w:t>
        <w:br/>
        <w:t>43 50</w:t>
      </w:r>
    </w:p>
    <w:p>
      <w:pPr>
        <w:spacing w:before="120" w:after="80"/>
      </w:pPr>
      <w:r>
        <w:rPr>
          <w:b/>
          <w:sz w:val="21"/>
        </w:rPr>
        <w:t>Qn: Matrix transpose.</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a[10][10], r, c, i, j;</w:t>
        <w:br/>
        <w:br/>
        <w:t xml:space="preserve">    scanf("%d%d", &amp;r, &amp;c);</w:t>
        <w:br/>
        <w:br/>
        <w:t xml:space="preserve">    for (i = 0; i &lt; r; i++)</w:t>
        <w:br/>
        <w:t xml:space="preserve">        for (j = 0; j &lt; c; j++)</w:t>
        <w:br/>
        <w:t xml:space="preserve">            scanf("%d", &amp;a[i][j]);</w:t>
        <w:br/>
        <w:br/>
        <w:t xml:space="preserve">    printf("Transpose:\n");</w:t>
        <w:br/>
        <w:br/>
        <w:t xml:space="preserve">    for (j = 0; j &lt; c; j++)</w:t>
        <w:br/>
        <w:t xml:space="preserve">    {</w:t>
        <w:br/>
        <w:t xml:space="preserve">        for (i = 0; i &lt; r; i++)</w:t>
        <w:br/>
        <w:t xml:space="preserve">            printf("%d ", a[i][j]);</w:t>
        <w:br/>
        <w:t xml:space="preserve">        printf("\n");</w:t>
        <w:br/>
        <w:t xml:space="preserve">    }</w:t>
        <w:br/>
        <w:br/>
        <w:t xml:space="preserve">    return 0;</w:t>
        <w:br/>
        <w:t>}</w:t>
      </w:r>
    </w:p>
    <w:p>
      <w:pPr>
        <w:spacing w:before="60" w:after="40"/>
      </w:pPr>
      <w:r>
        <w:rPr>
          <w:b/>
          <w:sz w:val="22"/>
        </w:rPr>
        <w:t>OUTPUT:</w:t>
      </w:r>
    </w:p>
    <w:p>
      <w:pPr>
        <w:spacing w:after="80"/>
        <w:ind w:left="216"/>
      </w:pPr>
      <w:r>
        <w:rPr>
          <w:rFonts w:ascii="Consolas" w:hAnsi="Consolas"/>
          <w:sz w:val="17"/>
        </w:rPr>
        <w:t>2 3</w:t>
        <w:br/>
        <w:t>1 2 3</w:t>
        <w:br/>
        <w:t>4 5 6</w:t>
        <w:br/>
        <w:t>Transpose:</w:t>
        <w:br/>
        <w:t>1 4</w:t>
        <w:br/>
        <w:t>2 5</w:t>
        <w:br/>
        <w:t>3 6</w:t>
      </w:r>
    </w:p>
    <w:p>
      <w:pPr>
        <w:spacing w:before="120" w:after="80"/>
      </w:pPr>
      <w:r>
        <w:rPr>
          <w:b/>
          <w:sz w:val="21"/>
        </w:rPr>
        <w:t>Qn: Find the right diagonal sum.</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a[10][10], n, i, j, sum = 0;</w:t>
        <w:br/>
        <w:br/>
        <w:t xml:space="preserve">    scanf("%d", &amp;n);</w:t>
        <w:br/>
        <w:br/>
        <w:t xml:space="preserve">    for (i = 0; i &lt; n; i++)</w:t>
        <w:br/>
        <w:t xml:space="preserve">        for (j = 0; j &lt; n; j++)</w:t>
        <w:br/>
        <w:t xml:space="preserve">            scanf("%d", &amp;a[i][j]);</w:t>
        <w:br/>
        <w:br/>
        <w:t xml:space="preserve">    for (i = 0; i &lt; n; i++)</w:t>
        <w:br/>
        <w:t xml:space="preserve">        sum += a[i][n - 1 - i];</w:t>
        <w:br/>
        <w:br/>
        <w:t xml:space="preserve">    printf("Right diagonal sum = %d", sum);</w:t>
        <w:br/>
        <w:br/>
        <w:t xml:space="preserve">    return 0;</w:t>
        <w:br/>
        <w:t>}</w:t>
      </w:r>
    </w:p>
    <w:p>
      <w:pPr>
        <w:spacing w:before="60" w:after="40"/>
      </w:pPr>
      <w:r>
        <w:rPr>
          <w:b/>
          <w:sz w:val="22"/>
        </w:rPr>
        <w:t>OUTPUT:</w:t>
      </w:r>
    </w:p>
    <w:p>
      <w:pPr>
        <w:spacing w:after="80"/>
        <w:ind w:left="216"/>
      </w:pPr>
      <w:r>
        <w:rPr>
          <w:rFonts w:ascii="Consolas" w:hAnsi="Consolas"/>
          <w:sz w:val="17"/>
        </w:rPr>
        <w:t>3</w:t>
        <w:br/>
        <w:t>1 2 3</w:t>
        <w:br/>
        <w:t>4 5 6</w:t>
        <w:br/>
        <w:t>7 8 9</w:t>
        <w:br/>
        <w:t>Right diagonal sum = 15</w:t>
      </w:r>
    </w:p>
    <w:p>
      <w:pPr>
        <w:spacing w:before="120" w:after="80"/>
      </w:pPr>
      <w:r>
        <w:rPr>
          <w:b/>
          <w:sz w:val="21"/>
        </w:rPr>
        <w:t>Qn: Check for identity matrix.</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a[10][10], n, i, j, flag = 1;</w:t>
        <w:br/>
        <w:br/>
        <w:t xml:space="preserve">    scanf("%d", &amp;n);</w:t>
        <w:br/>
        <w:br/>
        <w:t xml:space="preserve">    for (i = 0; i &lt; n; i++)</w:t>
        <w:br/>
        <w:t xml:space="preserve">        for (j = 0; j &lt; n; j++)</w:t>
        <w:br/>
        <w:t xml:space="preserve">            scanf("%d", &amp;a[i][j]);</w:t>
        <w:br/>
        <w:br/>
        <w:t xml:space="preserve">    for (i = 0; i &lt; n; i++)</w:t>
        <w:br/>
        <w:t xml:space="preserve">        for (j = 0; j &lt; n; j++)</w:t>
        <w:br/>
        <w:t xml:space="preserve">        {</w:t>
        <w:br/>
        <w:t xml:space="preserve">            if (i == j &amp;&amp; a[i][j] != 1)</w:t>
        <w:br/>
        <w:t xml:space="preserve">                flag = 0;</w:t>
        <w:br/>
        <w:t xml:space="preserve">            if (i != j &amp;&amp; a[i][j] != 0)</w:t>
        <w:br/>
        <w:t xml:space="preserve">                flag = 0;</w:t>
        <w:br/>
        <w:t xml:space="preserve">        }</w:t>
        <w:br/>
        <w:br/>
        <w:t xml:space="preserve">    if (flag)</w:t>
        <w:br/>
        <w:t xml:space="preserve">        printf("It is an identity matrix.");</w:t>
        <w:br/>
        <w:t xml:space="preserve">    else</w:t>
        <w:br/>
        <w:t xml:space="preserve">        printf("It is not an identity matrix.");</w:t>
        <w:br/>
        <w:br/>
        <w:t xml:space="preserve">    return 0;</w:t>
        <w:br/>
        <w:t>}</w:t>
      </w:r>
    </w:p>
    <w:p>
      <w:pPr>
        <w:spacing w:before="60" w:after="40"/>
      </w:pPr>
      <w:r>
        <w:rPr>
          <w:b/>
          <w:sz w:val="22"/>
        </w:rPr>
        <w:t>OUTPUT:</w:t>
      </w:r>
    </w:p>
    <w:p>
      <w:pPr>
        <w:spacing w:after="80"/>
        <w:ind w:left="216"/>
      </w:pPr>
      <w:r>
        <w:rPr>
          <w:rFonts w:ascii="Consolas" w:hAnsi="Consolas"/>
          <w:sz w:val="17"/>
        </w:rPr>
        <w:t>3</w:t>
        <w:br/>
        <w:t>1 0 0</w:t>
        <w:br/>
        <w:t>0 1 0</w:t>
        <w:br/>
        <w:t>0 0 1</w:t>
        <w:br/>
        <w:t>It is an identity matrix.</w:t>
      </w:r>
    </w:p>
    <w:p>
      <w:pPr>
        <w:spacing w:before="120" w:after="80"/>
      </w:pPr>
      <w:r>
        <w:rPr>
          <w:b/>
          <w:sz w:val="21"/>
        </w:rPr>
        <w:t>Qn: Find the number of vowels, consonants, digits and white spaces.</w:t>
      </w:r>
    </w:p>
    <w:p>
      <w:pPr>
        <w:spacing w:before="60" w:after="40"/>
      </w:pPr>
      <w:r>
        <w:rPr>
          <w:b/>
          <w:sz w:val="22"/>
        </w:rPr>
        <w:t>PROGRAM:</w:t>
      </w:r>
    </w:p>
    <w:p>
      <w:pPr>
        <w:spacing w:after="80"/>
        <w:ind w:left="216"/>
      </w:pPr>
      <w:r>
        <w:rPr>
          <w:rFonts w:ascii="Consolas" w:hAnsi="Consolas"/>
          <w:sz w:val="17"/>
        </w:rPr>
        <w:t>#include &lt;stdio.h&gt;</w:t>
        <w:br/>
        <w:t>#include &lt;ctype.h&gt;</w:t>
        <w:br/>
        <w:t>#include &lt;string.h&gt;</w:t>
        <w:br/>
        <w:br/>
        <w:t>int main()</w:t>
        <w:br/>
        <w:t>{</w:t>
        <w:br/>
        <w:t xml:space="preserve">    char s[200];</w:t>
        <w:br/>
        <w:t xml:space="preserve">    int i, v = 0, c = 0, d = 0, w = 0;</w:t>
        <w:br/>
        <w:br/>
        <w:t xml:space="preserve">    printf("Enter a sentence: ");</w:t>
        <w:br/>
        <w:t xml:space="preserve">    fgets(s, sizeof(s), stdin);</w:t>
        <w:br/>
        <w:br/>
        <w:t xml:space="preserve">    for (i = 0; s[i] != '\0'; i++)</w:t>
        <w:br/>
        <w:t xml:space="preserve">    {</w:t>
        <w:br/>
        <w:t xml:space="preserve">        if (strchr("AEIOUaeiou", s[i]))</w:t>
        <w:br/>
        <w:t xml:space="preserve">            v++;</w:t>
        <w:br/>
        <w:t xml:space="preserve">        else if (isalpha(s[i]))</w:t>
        <w:br/>
        <w:t xml:space="preserve">            c++;</w:t>
        <w:br/>
        <w:t xml:space="preserve">        else if (isdigit(s[i]))</w:t>
        <w:br/>
        <w:t xml:space="preserve">            d++;</w:t>
        <w:br/>
        <w:t xml:space="preserve">        else if (isspace(s[i]))</w:t>
        <w:br/>
        <w:t xml:space="preserve">            w++;</w:t>
        <w:br/>
        <w:t xml:space="preserve">    }</w:t>
        <w:br/>
        <w:br/>
        <w:t xml:space="preserve">    printf("Vowels = %d\n", v);</w:t>
        <w:br/>
        <w:t xml:space="preserve">    printf("Consonants = %d\n", c);</w:t>
        <w:br/>
        <w:t xml:space="preserve">    printf("Digits = %d\n", d);</w:t>
        <w:br/>
        <w:t xml:space="preserve">    printf("White spaces = %d", w);</w:t>
        <w:br/>
        <w:br/>
        <w:t xml:space="preserve">    return 0;</w:t>
        <w:br/>
        <w:t>}</w:t>
      </w:r>
    </w:p>
    <w:p>
      <w:pPr>
        <w:spacing w:before="60" w:after="40"/>
      </w:pPr>
      <w:r>
        <w:rPr>
          <w:b/>
          <w:sz w:val="22"/>
        </w:rPr>
        <w:t>OUTPUT:</w:t>
      </w:r>
    </w:p>
    <w:p>
      <w:pPr>
        <w:spacing w:after="80"/>
        <w:ind w:left="216"/>
      </w:pPr>
      <w:r>
        <w:rPr>
          <w:rFonts w:ascii="Consolas" w:hAnsi="Consolas"/>
          <w:sz w:val="17"/>
        </w:rPr>
        <w:t>Enter a sentence: Hello 123 World</w:t>
        <w:br/>
        <w:t>Vowels = 3</w:t>
        <w:br/>
        <w:t>Consonants = 7</w:t>
        <w:br/>
        <w:t>Digits = 3</w:t>
        <w:br/>
        <w:t>White spaces = 2</w:t>
      </w:r>
    </w:p>
    <w:p>
      <w:pPr>
        <w:spacing w:before="120" w:after="80"/>
      </w:pPr>
      <w:r>
        <w:rPr>
          <w:b/>
          <w:sz w:val="21"/>
        </w:rPr>
        <w:t>Qn: Find the frequency of a character in a string.</w:t>
      </w:r>
    </w:p>
    <w:p>
      <w:pPr>
        <w:spacing w:before="60" w:after="40"/>
      </w:pPr>
      <w:r>
        <w:rPr>
          <w:b/>
          <w:sz w:val="22"/>
        </w:rPr>
        <w:t>PROGRAM:</w:t>
      </w:r>
    </w:p>
    <w:p>
      <w:pPr>
        <w:spacing w:after="80"/>
        <w:ind w:left="216"/>
      </w:pPr>
      <w:r>
        <w:rPr>
          <w:rFonts w:ascii="Consolas" w:hAnsi="Consolas"/>
          <w:sz w:val="17"/>
        </w:rPr>
        <w:t>#include &lt;stdio.h&gt;</w:t>
        <w:br/>
        <w:br/>
        <w:t>int main()</w:t>
        <w:br/>
        <w:t>{</w:t>
        <w:br/>
        <w:t xml:space="preserve">    char s[200], ch;</w:t>
        <w:br/>
        <w:t xml:space="preserve">    int i, count = 0;</w:t>
        <w:br/>
        <w:br/>
        <w:t xml:space="preserve">    printf("Enter string: ");</w:t>
        <w:br/>
        <w:t xml:space="preserve">    fgets(s, sizeof(s), stdin);</w:t>
        <w:br/>
        <w:br/>
        <w:t xml:space="preserve">    printf("Enter character: ");</w:t>
        <w:br/>
        <w:t xml:space="preserve">    scanf("%c", &amp;ch);</w:t>
        <w:br/>
        <w:br/>
        <w:t xml:space="preserve">    for (i = 0; s[i] != '\0'; i++)</w:t>
        <w:br/>
        <w:t xml:space="preserve">        if (s[i] == ch)</w:t>
        <w:br/>
        <w:t xml:space="preserve">            count++;</w:t>
        <w:br/>
        <w:br/>
        <w:t xml:space="preserve">    printf("Frequency of '%c' = %d", ch, count);</w:t>
        <w:br/>
        <w:br/>
        <w:t xml:space="preserve">    return 0;</w:t>
        <w:br/>
        <w:t>}</w:t>
      </w:r>
    </w:p>
    <w:p>
      <w:pPr>
        <w:spacing w:before="60" w:after="40"/>
      </w:pPr>
      <w:r>
        <w:rPr>
          <w:b/>
          <w:sz w:val="22"/>
        </w:rPr>
        <w:t>OUTPUT:</w:t>
      </w:r>
    </w:p>
    <w:p>
      <w:pPr>
        <w:spacing w:after="80"/>
        <w:ind w:left="216"/>
      </w:pPr>
      <w:r>
        <w:rPr>
          <w:rFonts w:ascii="Consolas" w:hAnsi="Consolas"/>
          <w:sz w:val="17"/>
        </w:rPr>
        <w:t>Enter string: banana</w:t>
        <w:br/>
        <w:t>Enter character: a</w:t>
        <w:br/>
        <w:t>Frequency of 'a' = 3</w:t>
      </w:r>
    </w:p>
    <w:p>
      <w:pPr>
        <w:spacing w:before="120" w:after="80"/>
      </w:pPr>
      <w:r>
        <w:rPr>
          <w:b/>
          <w:sz w:val="21"/>
        </w:rPr>
        <w:t>Qn: Reverse words in a string.</w:t>
      </w:r>
    </w:p>
    <w:p>
      <w:pPr>
        <w:spacing w:before="60" w:after="40"/>
      </w:pPr>
      <w:r>
        <w:rPr>
          <w:b/>
          <w:sz w:val="22"/>
        </w:rPr>
        <w:t>PROGRAM:</w:t>
      </w:r>
    </w:p>
    <w:p>
      <w:pPr>
        <w:spacing w:after="80"/>
        <w:ind w:left="216"/>
      </w:pPr>
      <w:r>
        <w:rPr>
          <w:rFonts w:ascii="Consolas" w:hAnsi="Consolas"/>
          <w:sz w:val="17"/>
        </w:rPr>
        <w:t>#include &lt;stdio.h&gt;</w:t>
        <w:br/>
        <w:t>#include &lt;string.h&gt;</w:t>
        <w:br/>
        <w:br/>
        <w:t>int main()</w:t>
        <w:br/>
        <w:t>{</w:t>
        <w:br/>
        <w:t xml:space="preserve">    char s[200], words[50][50];</w:t>
        <w:br/>
        <w:t xml:space="preserve">    int i = 0, n = 0;</w:t>
        <w:br/>
        <w:br/>
        <w:t xml:space="preserve">    fgets(s, sizeof(s), stdin);</w:t>
        <w:br/>
        <w:br/>
        <w:t xml:space="preserve">    char *p = strtok(s, " \n");</w:t>
        <w:br/>
        <w:t xml:space="preserve">    while (p != NULL)</w:t>
        <w:br/>
        <w:t xml:space="preserve">    {</w:t>
        <w:br/>
        <w:t xml:space="preserve">        strcpy(words[n++], p);</w:t>
        <w:br/>
        <w:t xml:space="preserve">        p = strtok(NULL, " \n");</w:t>
        <w:br/>
        <w:t xml:space="preserve">    }</w:t>
        <w:br/>
        <w:br/>
        <w:t xml:space="preserve">    printf("Reverse words: ");</w:t>
        <w:br/>
        <w:t xml:space="preserve">    for (i = n - 1; i &gt;= 0; i--)</w:t>
        <w:br/>
        <w:t xml:space="preserve">        printf("%s ", words[i]);</w:t>
        <w:br/>
        <w:br/>
        <w:t xml:space="preserve">    return 0;</w:t>
        <w:br/>
        <w:t>}</w:t>
      </w:r>
    </w:p>
    <w:p>
      <w:pPr>
        <w:spacing w:before="60" w:after="40"/>
      </w:pPr>
      <w:r>
        <w:rPr>
          <w:b/>
          <w:sz w:val="22"/>
        </w:rPr>
        <w:t>OUTPUT:</w:t>
      </w:r>
    </w:p>
    <w:p>
      <w:pPr>
        <w:spacing w:after="80"/>
        <w:ind w:left="216"/>
      </w:pPr>
      <w:r>
        <w:rPr>
          <w:rFonts w:ascii="Consolas" w:hAnsi="Consolas"/>
          <w:sz w:val="17"/>
        </w:rPr>
        <w:t>Enter string: I love data structures</w:t>
        <w:br/>
        <w:t>Reverse words: structures data love I</w:t>
      </w:r>
    </w:p>
    <w:p>
      <w:pPr>
        <w:spacing w:before="120" w:after="80"/>
      </w:pPr>
      <w:r>
        <w:rPr>
          <w:b/>
          <w:sz w:val="21"/>
        </w:rPr>
        <w:t>Qn: Sort a string array.</w:t>
      </w:r>
    </w:p>
    <w:p>
      <w:pPr>
        <w:spacing w:before="60" w:after="40"/>
      </w:pPr>
      <w:r>
        <w:rPr>
          <w:b/>
          <w:sz w:val="22"/>
        </w:rPr>
        <w:t>PROGRAM:</w:t>
      </w:r>
    </w:p>
    <w:p>
      <w:pPr>
        <w:spacing w:after="80"/>
        <w:ind w:left="216"/>
      </w:pPr>
      <w:r>
        <w:rPr>
          <w:rFonts w:ascii="Consolas" w:hAnsi="Consolas"/>
          <w:sz w:val="17"/>
        </w:rPr>
        <w:t>#include &lt;stdio.h&gt;</w:t>
        <w:br/>
        <w:t>#include &lt;string.h&gt;</w:t>
        <w:br/>
        <w:br/>
        <w:t>int main()</w:t>
        <w:br/>
        <w:t>{</w:t>
        <w:br/>
        <w:t xml:space="preserve">    char a[20][50], temp[50];</w:t>
        <w:br/>
        <w:t xml:space="preserve">    int n, i, j;</w:t>
        <w:br/>
        <w:br/>
        <w:t xml:space="preserve">    scanf("%d", &amp;n);</w:t>
        <w:br/>
        <w:br/>
        <w:t xml:space="preserve">    for (i = 0; i &lt; n; i++)</w:t>
        <w:br/>
        <w:t xml:space="preserve">        scanf("%49s", a[i]);</w:t>
        <w:br/>
        <w:br/>
        <w:t xml:space="preserve">    for (i = 0; i &lt; n - 1; i++)</w:t>
        <w:br/>
        <w:t xml:space="preserve">        for (j = i + 1; j &lt; n; j++)</w:t>
        <w:br/>
        <w:t xml:space="preserve">            if (strcmp(a[i], a[j]) &gt; 0)</w:t>
        <w:br/>
        <w:t xml:space="preserve">            {</w:t>
        <w:br/>
        <w:t xml:space="preserve">                strcpy(temp, a[i]);</w:t>
        <w:br/>
        <w:t xml:space="preserve">                strcpy(a[i], a[j]);</w:t>
        <w:br/>
        <w:t xml:space="preserve">                strcpy(a[j], temp);</w:t>
        <w:br/>
        <w:t xml:space="preserve">            }</w:t>
        <w:br/>
        <w:br/>
        <w:t xml:space="preserve">    printf("Sorted strings:\n");</w:t>
        <w:br/>
        <w:t xml:space="preserve">    for (i = 0; i &lt; n; i++)</w:t>
        <w:br/>
        <w:t xml:space="preserve">        printf("%s\n", a[i]);</w:t>
        <w:br/>
        <w:br/>
        <w:t xml:space="preserve">    return 0;</w:t>
        <w:br/>
        <w:t>}</w:t>
      </w:r>
    </w:p>
    <w:p>
      <w:pPr>
        <w:spacing w:before="60" w:after="40"/>
      </w:pPr>
      <w:r>
        <w:rPr>
          <w:b/>
          <w:sz w:val="22"/>
        </w:rPr>
        <w:t>OUTPUT:</w:t>
      </w:r>
    </w:p>
    <w:p>
      <w:pPr>
        <w:spacing w:after="80"/>
        <w:ind w:left="216"/>
      </w:pPr>
      <w:r>
        <w:rPr>
          <w:rFonts w:ascii="Consolas" w:hAnsi="Consolas"/>
          <w:sz w:val="17"/>
        </w:rPr>
        <w:t>4</w:t>
        <w:br/>
        <w:t>banana</w:t>
        <w:br/>
        <w:t>apple</w:t>
        <w:br/>
        <w:t>mango</w:t>
        <w:br/>
        <w:t>grape</w:t>
        <w:br/>
        <w:t>Sorted strings:</w:t>
        <w:br/>
        <w:t>apple</w:t>
        <w:br/>
        <w:t>banana</w:t>
        <w:br/>
        <w:t>grape</w:t>
        <w:br/>
        <w:t>mango</w:t>
      </w:r>
    </w:p>
    <w:p>
      <w:pPr>
        <w:spacing w:before="120" w:after="80"/>
      </w:pPr>
      <w:r>
        <w:rPr>
          <w:b/>
          <w:sz w:val="21"/>
        </w:rPr>
        <w:t>Qn: Toggle case of a sentence (lowercase to uppercase and uppercase to lowercase).</w:t>
      </w:r>
    </w:p>
    <w:p>
      <w:pPr>
        <w:spacing w:before="60" w:after="40"/>
      </w:pPr>
      <w:r>
        <w:rPr>
          <w:b/>
          <w:sz w:val="22"/>
        </w:rPr>
        <w:t>PROGRAM:</w:t>
      </w:r>
    </w:p>
    <w:p>
      <w:pPr>
        <w:spacing w:after="80"/>
        <w:ind w:left="216"/>
      </w:pPr>
      <w:r>
        <w:rPr>
          <w:rFonts w:ascii="Consolas" w:hAnsi="Consolas"/>
          <w:sz w:val="17"/>
        </w:rPr>
        <w:t>#include &lt;stdio.h&gt;</w:t>
        <w:br/>
        <w:t>#include &lt;ctype.h&gt;</w:t>
        <w:br/>
        <w:t>#include &lt;string.h&gt;</w:t>
        <w:br/>
        <w:br/>
        <w:t>int main()</w:t>
        <w:br/>
        <w:t>{</w:t>
        <w:br/>
        <w:t xml:space="preserve">    char s[200];</w:t>
        <w:br/>
        <w:t xml:space="preserve">    int i;</w:t>
        <w:br/>
        <w:br/>
        <w:t xml:space="preserve">    fgets(s, sizeof(s), stdin);</w:t>
        <w:br/>
        <w:br/>
        <w:t xml:space="preserve">    for (i = 0; s[i] != '\0'; i++)</w:t>
        <w:br/>
        <w:t xml:space="preserve">    {</w:t>
        <w:br/>
        <w:t xml:space="preserve">        if (islower(s[i]))</w:t>
        <w:br/>
        <w:t xml:space="preserve">            s[i] = toupper(s[i]);</w:t>
        <w:br/>
        <w:t xml:space="preserve">        else if (isupper(s[i]))</w:t>
        <w:br/>
        <w:t xml:space="preserve">            s[i] = tolower(s[i]);</w:t>
        <w:br/>
        <w:t xml:space="preserve">    }</w:t>
        <w:br/>
        <w:br/>
        <w:t xml:space="preserve">    printf("%s", s);</w:t>
        <w:br/>
        <w:br/>
        <w:t xml:space="preserve">    return 0;</w:t>
        <w:br/>
        <w:t>}</w:t>
      </w:r>
    </w:p>
    <w:p>
      <w:pPr>
        <w:spacing w:before="60" w:after="40"/>
      </w:pPr>
      <w:r>
        <w:rPr>
          <w:b/>
          <w:sz w:val="22"/>
        </w:rPr>
        <w:t>OUTPUT:</w:t>
      </w:r>
    </w:p>
    <w:p>
      <w:pPr>
        <w:spacing w:after="80"/>
        <w:ind w:left="216"/>
      </w:pPr>
      <w:r>
        <w:rPr>
          <w:rFonts w:ascii="Consolas" w:hAnsi="Consolas"/>
          <w:sz w:val="17"/>
        </w:rPr>
        <w:t>Enter sentence: Hello World</w:t>
        <w:br/>
        <w:t>hELLO wORLD</w:t>
      </w:r>
    </w:p>
    <w:p>
      <w:r>
        <w:br w:type="page"/>
      </w:r>
    </w:p>
    <w:p>
      <w:pPr>
        <w:jc w:val="center"/>
      </w:pPr>
      <w:r>
        <w:rPr>
          <w:b/>
          <w:sz w:val="32"/>
        </w:rPr>
        <w:t>EXERCISE 2</w:t>
      </w:r>
    </w:p>
    <w:p>
      <w:pPr>
        <w:spacing w:before="120" w:after="80"/>
      </w:pPr>
      <w:r>
        <w:rPr>
          <w:b/>
          <w:sz w:val="21"/>
        </w:rPr>
        <w:t>Qn: Define an integer array. Declare an array pointer of integer and initialize it to point to the first element of the array. Use pointer arithmetic to traverse the array and print the elements.</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 = {10, 20, 30, 40, 50};</w:t>
        <w:br/>
        <w:t xml:space="preserve">    int *p = a;</w:t>
        <w:br/>
        <w:t xml:space="preserve">    int i;</w:t>
        <w:br/>
        <w:br/>
        <w:t xml:space="preserve">    for (i = 0; i &lt; 5; i++)</w:t>
        <w:br/>
        <w:t xml:space="preserve">        printf("%d ", *(p + i));</w:t>
        <w:br/>
        <w:br/>
        <w:t xml:space="preserve">    return 0;</w:t>
        <w:br/>
        <w:t>}</w:t>
      </w:r>
    </w:p>
    <w:p>
      <w:pPr>
        <w:spacing w:before="60" w:after="40"/>
      </w:pPr>
      <w:r>
        <w:rPr>
          <w:b/>
          <w:sz w:val="22"/>
        </w:rPr>
        <w:t>OUTPUT:</w:t>
      </w:r>
    </w:p>
    <w:p>
      <w:pPr>
        <w:spacing w:after="80"/>
        <w:ind w:left="216"/>
      </w:pPr>
      <w:r>
        <w:rPr>
          <w:rFonts w:ascii="Consolas" w:hAnsi="Consolas"/>
          <w:sz w:val="17"/>
        </w:rPr>
        <w:t>10 20 30 40 50</w:t>
      </w:r>
    </w:p>
    <w:p>
      <w:pPr>
        <w:spacing w:before="120" w:after="80"/>
      </w:pPr>
      <w:r>
        <w:rPr>
          <w:b/>
          <w:sz w:val="21"/>
        </w:rPr>
        <w:t>Qn: Modify the elements of the array using pointer arithmetic.</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 = {10, 20, 30, 40, 50};</w:t>
        <w:br/>
        <w:t xml:space="preserve">    int *p = a, i;</w:t>
        <w:br/>
        <w:br/>
        <w:t xml:space="preserve">    for (i = 0; i &lt; 5; i++)</w:t>
        <w:br/>
        <w:t xml:space="preserve">        *(p + i) = *(p + i) + 5;</w:t>
        <w:br/>
        <w:br/>
        <w:t xml:space="preserve">    printf("Modified array: ");</w:t>
        <w:br/>
        <w:t xml:space="preserve">    for (i = 0; i &lt; 5; i++)</w:t>
        <w:br/>
        <w:t xml:space="preserve">        printf("%d ", *(p + i));</w:t>
        <w:br/>
        <w:br/>
        <w:t xml:space="preserve">    return 0;</w:t>
        <w:br/>
        <w:t>}</w:t>
      </w:r>
    </w:p>
    <w:p>
      <w:pPr>
        <w:spacing w:before="60" w:after="40"/>
      </w:pPr>
      <w:r>
        <w:rPr>
          <w:b/>
          <w:sz w:val="22"/>
        </w:rPr>
        <w:t>OUTPUT:</w:t>
      </w:r>
    </w:p>
    <w:p>
      <w:pPr>
        <w:spacing w:after="80"/>
        <w:ind w:left="216"/>
      </w:pPr>
      <w:r>
        <w:rPr>
          <w:rFonts w:ascii="Consolas" w:hAnsi="Consolas"/>
          <w:sz w:val="17"/>
        </w:rPr>
        <w:t>Modified array: 15 25 35 45 55</w:t>
      </w:r>
    </w:p>
    <w:p>
      <w:pPr>
        <w:spacing w:before="120" w:after="80"/>
      </w:pPr>
      <w:r>
        <w:rPr>
          <w:b/>
          <w:sz w:val="21"/>
        </w:rPr>
        <w:t>Qn: Calculate string length using pointer.</w:t>
      </w:r>
    </w:p>
    <w:p>
      <w:pPr>
        <w:spacing w:before="60" w:after="40"/>
      </w:pPr>
      <w:r>
        <w:rPr>
          <w:b/>
          <w:sz w:val="22"/>
        </w:rPr>
        <w:t>PROGRAM:</w:t>
      </w:r>
    </w:p>
    <w:p>
      <w:pPr>
        <w:spacing w:after="80"/>
        <w:ind w:left="216"/>
      </w:pPr>
      <w:r>
        <w:rPr>
          <w:rFonts w:ascii="Consolas" w:hAnsi="Consolas"/>
          <w:sz w:val="17"/>
        </w:rPr>
        <w:t>#include &lt;stdio.h&gt;</w:t>
        <w:br/>
        <w:br/>
        <w:t>int main()</w:t>
        <w:br/>
        <w:t>{</w:t>
        <w:br/>
        <w:t xml:space="preserve">    char s[100];</w:t>
        <w:br/>
        <w:t xml:space="preserve">    char *p;</w:t>
        <w:br/>
        <w:t xml:space="preserve">    int length = 0;</w:t>
        <w:br/>
        <w:br/>
        <w:t xml:space="preserve">    fgets(s, sizeof(s), stdin);</w:t>
        <w:br/>
        <w:br/>
        <w:t xml:space="preserve">    p = s;</w:t>
        <w:br/>
        <w:t xml:space="preserve">    while (*p != '\0' &amp;&amp; *p != '\n')</w:t>
        <w:br/>
        <w:t xml:space="preserve">    {</w:t>
        <w:br/>
        <w:t xml:space="preserve">        length++;</w:t>
        <w:br/>
        <w:t xml:space="preserve">        p++;</w:t>
        <w:br/>
        <w:t xml:space="preserve">    }</w:t>
        <w:br/>
        <w:br/>
        <w:t xml:space="preserve">    printf("String length = %d", length);</w:t>
        <w:br/>
        <w:br/>
        <w:t xml:space="preserve">    return 0;</w:t>
        <w:br/>
        <w:t>}</w:t>
      </w:r>
    </w:p>
    <w:p>
      <w:pPr>
        <w:spacing w:before="60" w:after="40"/>
      </w:pPr>
      <w:r>
        <w:rPr>
          <w:b/>
          <w:sz w:val="22"/>
        </w:rPr>
        <w:t>OUTPUT:</w:t>
      </w:r>
    </w:p>
    <w:p>
      <w:pPr>
        <w:spacing w:after="80"/>
        <w:ind w:left="216"/>
      </w:pPr>
      <w:r>
        <w:rPr>
          <w:rFonts w:ascii="Consolas" w:hAnsi="Consolas"/>
          <w:sz w:val="17"/>
        </w:rPr>
        <w:t>Enter string: Hello World</w:t>
        <w:br/>
        <w:t>String length = 11</w:t>
      </w:r>
    </w:p>
    <w:p>
      <w:pPr>
        <w:spacing w:before="120" w:after="80"/>
      </w:pPr>
      <w:r>
        <w:rPr>
          <w:b/>
          <w:sz w:val="21"/>
        </w:rPr>
        <w:t>Qn: Write a function that calculates both the sum and product of two numbers. Return both results using pointers passed as arguments to the function.</w:t>
      </w:r>
    </w:p>
    <w:p>
      <w:pPr>
        <w:spacing w:before="60" w:after="40"/>
      </w:pPr>
      <w:r>
        <w:rPr>
          <w:b/>
          <w:sz w:val="22"/>
        </w:rPr>
        <w:t>PROGRAM:</w:t>
      </w:r>
    </w:p>
    <w:p>
      <w:pPr>
        <w:spacing w:after="80"/>
        <w:ind w:left="216"/>
      </w:pPr>
      <w:r>
        <w:rPr>
          <w:rFonts w:ascii="Consolas" w:hAnsi="Consolas"/>
          <w:sz w:val="17"/>
        </w:rPr>
        <w:t>#include &lt;stdio.h&gt;</w:t>
        <w:br/>
        <w:br/>
        <w:t>void calculate(int a, int b, int *sum, int *product)</w:t>
        <w:br/>
        <w:t>{</w:t>
        <w:br/>
        <w:t xml:space="preserve">    *sum = a + b;</w:t>
        <w:br/>
        <w:t xml:space="preserve">    *product = a * b;</w:t>
        <w:br/>
        <w:t>}</w:t>
        <w:br/>
        <w:br/>
        <w:t>int main()</w:t>
        <w:br/>
        <w:t>{</w:t>
        <w:br/>
        <w:t xml:space="preserve">    int a, b, sum, product;</w:t>
        <w:br/>
        <w:br/>
        <w:t xml:space="preserve">    scanf("%d%d", &amp;a, &amp;b);</w:t>
        <w:br/>
        <w:br/>
        <w:t xml:space="preserve">    calculate(a, b, &amp;sum, &amp;product);</w:t>
        <w:br/>
        <w:br/>
        <w:t xml:space="preserve">    printf("Sum = %d\n", sum);</w:t>
        <w:br/>
        <w:t xml:space="preserve">    printf("Product = %d", product);</w:t>
        <w:br/>
        <w:br/>
        <w:t xml:space="preserve">    return 0;</w:t>
        <w:br/>
        <w:t>}</w:t>
      </w:r>
    </w:p>
    <w:p>
      <w:pPr>
        <w:spacing w:before="60" w:after="40"/>
      </w:pPr>
      <w:r>
        <w:rPr>
          <w:b/>
          <w:sz w:val="22"/>
        </w:rPr>
        <w:t>OUTPUT:</w:t>
      </w:r>
    </w:p>
    <w:p>
      <w:pPr>
        <w:spacing w:after="80"/>
        <w:ind w:left="216"/>
      </w:pPr>
      <w:r>
        <w:rPr>
          <w:rFonts w:ascii="Consolas" w:hAnsi="Consolas"/>
          <w:sz w:val="17"/>
        </w:rPr>
        <w:t>Enter two numbers: 6 4</w:t>
        <w:br/>
        <w:t>Sum = 10</w:t>
        <w:br/>
        <w:t>Product = 24</w:t>
      </w:r>
    </w:p>
    <w:p>
      <w:pPr>
        <w:spacing w:before="120" w:after="80"/>
      </w:pPr>
      <w:r>
        <w:rPr>
          <w:b/>
          <w:sz w:val="21"/>
        </w:rPr>
        <w:t>Qn: Create an array of structures. Use dynamic memory allocation to allocate memory space and use a structure pointer with pointer arithmetic to iterate and access/modify members.</w:t>
      </w:r>
    </w:p>
    <w:p>
      <w:pPr>
        <w:spacing w:before="60" w:after="40"/>
      </w:pPr>
      <w:r>
        <w:rPr>
          <w:b/>
          <w:sz w:val="22"/>
        </w:rPr>
        <w:t>PROGRAM:</w:t>
      </w:r>
    </w:p>
    <w:p>
      <w:pPr>
        <w:spacing w:after="80"/>
        <w:ind w:left="216"/>
      </w:pPr>
      <w:r>
        <w:rPr>
          <w:rFonts w:ascii="Consolas" w:hAnsi="Consolas"/>
          <w:sz w:val="17"/>
        </w:rPr>
        <w:t>#include &lt;stdio.h&gt;</w:t>
        <w:br/>
        <w:t>#include &lt;stdlib.h&gt;</w:t>
        <w:br/>
        <w:br/>
        <w:t>struct Student</w:t>
        <w:br/>
        <w:t>{</w:t>
        <w:br/>
        <w:t xml:space="preserve">    int roll;</w:t>
        <w:br/>
        <w:t xml:space="preserve">    float mark;</w:t>
        <w:br/>
        <w:t>};</w:t>
        <w:br/>
        <w:br/>
        <w:t>int main()</w:t>
        <w:br/>
        <w:t>{</w:t>
        <w:br/>
        <w:t xml:space="preserve">    int n, i;</w:t>
        <w:br/>
        <w:t xml:space="preserve">    struct Student *p;</w:t>
        <w:br/>
        <w:br/>
        <w:t xml:space="preserve">    scanf("%d", &amp;n);</w:t>
        <w:br/>
        <w:br/>
        <w:t xml:space="preserve">    p = (struct Student *)malloc(n * sizeof(struct Student));</w:t>
        <w:br/>
        <w:br/>
        <w:t xml:space="preserve">    for (i = 0; i &lt; n; i++)</w:t>
        <w:br/>
        <w:t xml:space="preserve">        scanf("%d%f", &amp;(p + i)-&gt;roll, &amp;(p + i)-&gt;mark);</w:t>
        <w:br/>
        <w:br/>
        <w:t xml:space="preserve">    printf("Student details:\n");</w:t>
        <w:br/>
        <w:t xml:space="preserve">    for (i = 0; i &lt; n; i++)</w:t>
        <w:br/>
        <w:t xml:space="preserve">        printf("Roll = %d, Mark = %.1f\n",</w:t>
        <w:br/>
        <w:t xml:space="preserve">               (p + i)-&gt;roll, (p + i)-&gt;mark);</w:t>
        <w:br/>
        <w:br/>
        <w:t xml:space="preserve">    free(p);</w:t>
        <w:br/>
        <w:t xml:space="preserve">    return 0;</w:t>
        <w:br/>
        <w:t>}</w:t>
      </w:r>
    </w:p>
    <w:p>
      <w:pPr>
        <w:spacing w:before="60" w:after="40"/>
      </w:pPr>
      <w:r>
        <w:rPr>
          <w:b/>
          <w:sz w:val="22"/>
        </w:rPr>
        <w:t>OUTPUT:</w:t>
      </w:r>
    </w:p>
    <w:p>
      <w:pPr>
        <w:spacing w:after="80"/>
        <w:ind w:left="216"/>
      </w:pPr>
      <w:r>
        <w:rPr>
          <w:rFonts w:ascii="Consolas" w:hAnsi="Consolas"/>
          <w:sz w:val="17"/>
        </w:rPr>
        <w:t>2</w:t>
        <w:br/>
        <w:t>101 85.5</w:t>
        <w:br/>
        <w:t>102 91.0</w:t>
        <w:br/>
        <w:t>Student details:</w:t>
        <w:br/>
        <w:t>Roll = 101, Mark = 85.5</w:t>
        <w:br/>
        <w:t>Roll = 102, Mark = 91.0</w:t>
      </w:r>
    </w:p>
    <w:p>
      <w:pPr>
        <w:spacing w:before="120" w:after="80"/>
      </w:pPr>
      <w:r>
        <w:rPr>
          <w:b/>
          <w:sz w:val="21"/>
        </w:rPr>
        <w:t>Qn: Define two functions with the same signature. Declare a function pointer and use it to call both functions.</w:t>
      </w:r>
    </w:p>
    <w:p>
      <w:pPr>
        <w:spacing w:before="60" w:after="40"/>
      </w:pPr>
      <w:r>
        <w:rPr>
          <w:b/>
          <w:sz w:val="22"/>
        </w:rPr>
        <w:t>PROGRAM:</w:t>
      </w:r>
    </w:p>
    <w:p>
      <w:pPr>
        <w:spacing w:after="80"/>
        <w:ind w:left="216"/>
      </w:pPr>
      <w:r>
        <w:rPr>
          <w:rFonts w:ascii="Consolas" w:hAnsi="Consolas"/>
          <w:sz w:val="17"/>
        </w:rPr>
        <w:t>#include &lt;stdio.h&gt;</w:t>
        <w:br/>
        <w:br/>
        <w:t>int add(int a, int b)</w:t>
        <w:br/>
        <w:t>{</w:t>
        <w:br/>
        <w:t xml:space="preserve">    return a + b;</w:t>
        <w:br/>
        <w:t>}</w:t>
        <w:br/>
        <w:br/>
        <w:t>int multiply(int a, int b)</w:t>
        <w:br/>
        <w:t>{</w:t>
        <w:br/>
        <w:t xml:space="preserve">    return a * b;</w:t>
        <w:br/>
        <w:t>}</w:t>
        <w:br/>
        <w:br/>
        <w:t>int main()</w:t>
        <w:br/>
        <w:t>{</w:t>
        <w:br/>
        <w:t xml:space="preserve">    int (*fp)(int, int);</w:t>
        <w:br/>
        <w:t xml:space="preserve">    int a = 5, b = 4;</w:t>
        <w:br/>
        <w:br/>
        <w:t xml:space="preserve">    fp = add;</w:t>
        <w:br/>
        <w:t xml:space="preserve">    printf("Addition = %d\n", fp(a, b));</w:t>
        <w:br/>
        <w:br/>
        <w:t xml:space="preserve">    fp = multiply;</w:t>
        <w:br/>
        <w:t xml:space="preserve">    printf("Multiplication = %d", fp(a, b));</w:t>
        <w:br/>
        <w:br/>
        <w:t xml:space="preserve">    return 0;</w:t>
        <w:br/>
        <w:t>}</w:t>
      </w:r>
    </w:p>
    <w:p>
      <w:pPr>
        <w:spacing w:before="60" w:after="40"/>
      </w:pPr>
      <w:r>
        <w:rPr>
          <w:b/>
          <w:sz w:val="22"/>
        </w:rPr>
        <w:t>OUTPUT:</w:t>
      </w:r>
    </w:p>
    <w:p>
      <w:pPr>
        <w:spacing w:after="80"/>
        <w:ind w:left="216"/>
      </w:pPr>
      <w:r>
        <w:rPr>
          <w:rFonts w:ascii="Consolas" w:hAnsi="Consolas"/>
          <w:sz w:val="17"/>
        </w:rPr>
        <w:t>Addition = 9</w:t>
        <w:br/>
        <w:t>Multiplication = 20</w:t>
      </w:r>
    </w:p>
    <w:p>
      <w:pPr>
        <w:spacing w:before="120" w:after="80"/>
      </w:pPr>
      <w:r>
        <w:rPr>
          <w:b/>
          <w:sz w:val="21"/>
        </w:rPr>
        <w:t>Qn: Declare an integer, a pointer to it, and a double pointer. Print the value and addresses at each level.</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x = 25;</w:t>
        <w:br/>
        <w:t xml:space="preserve">    int *p = &amp;x;</w:t>
        <w:br/>
        <w:t xml:space="preserve">    int **q = &amp;p;</w:t>
        <w:br/>
        <w:br/>
        <w:t xml:space="preserve">    printf("Value of x = %d\n", x);</w:t>
        <w:br/>
        <w:t xml:space="preserve">    printf("Value using p = %d\n", *p);</w:t>
        <w:br/>
        <w:t xml:space="preserve">    printf("Value using q = %d\n", **q);</w:t>
        <w:br/>
        <w:br/>
        <w:t xml:space="preserve">    printf("Address of x = %p\n", (void *)&amp;x);</w:t>
        <w:br/>
        <w:t xml:space="preserve">    printf("Address stored in p = %p\n", (void *)p);</w:t>
        <w:br/>
        <w:t xml:space="preserve">    printf("Address stored in q = %p", (void *)q);</w:t>
        <w:br/>
        <w:br/>
        <w:t xml:space="preserve">    return 0;</w:t>
        <w:br/>
        <w:t>}</w:t>
      </w:r>
    </w:p>
    <w:p>
      <w:pPr>
        <w:spacing w:before="60" w:after="40"/>
      </w:pPr>
      <w:r>
        <w:rPr>
          <w:b/>
          <w:sz w:val="22"/>
        </w:rPr>
        <w:t>OUTPUT:</w:t>
      </w:r>
    </w:p>
    <w:p>
      <w:pPr>
        <w:spacing w:after="80"/>
        <w:ind w:left="216"/>
      </w:pPr>
      <w:r>
        <w:rPr>
          <w:rFonts w:ascii="Consolas" w:hAnsi="Consolas"/>
          <w:sz w:val="17"/>
        </w:rPr>
        <w:t>Value of x = 25</w:t>
        <w:br/>
        <w:t>Value using p = 25</w:t>
        <w:br/>
        <w:t>Value using q = 25</w:t>
        <w:br/>
        <w:t>Address of x = 0x7ffd...</w:t>
        <w:br/>
        <w:t>Address stored in p = 0x7ffd...</w:t>
        <w:br/>
        <w:t>Address stored in q = 0x7ffd...</w:t>
      </w:r>
    </w:p>
    <w:p>
      <w:pPr>
        <w:spacing w:before="120" w:after="80"/>
      </w:pPr>
      <w:r>
        <w:rPr>
          <w:b/>
          <w:sz w:val="21"/>
        </w:rPr>
        <w:t>Qn: Sort an array of floating-point numbers using Selection Sort.</w:t>
      </w:r>
    </w:p>
    <w:p>
      <w:pPr>
        <w:spacing w:before="60" w:after="40"/>
      </w:pPr>
      <w:r>
        <w:rPr>
          <w:b/>
          <w:sz w:val="22"/>
        </w:rPr>
        <w:t>PROGRAM:</w:t>
      </w:r>
    </w:p>
    <w:p>
      <w:pPr>
        <w:spacing w:after="80"/>
        <w:ind w:left="216"/>
      </w:pPr>
      <w:r>
        <w:rPr>
          <w:rFonts w:ascii="Consolas" w:hAnsi="Consolas"/>
          <w:sz w:val="17"/>
        </w:rPr>
        <w:t>#include &lt;stdio.h&gt;</w:t>
        <w:br/>
        <w:br/>
        <w:t>int main()</w:t>
        <w:br/>
        <w:t>{</w:t>
        <w:br/>
        <w:t xml:space="preserve">    float a[50], temp;</w:t>
        <w:br/>
        <w:t xml:space="preserve">    int n, i, j, min;</w:t>
        <w:br/>
        <w:br/>
        <w:t xml:space="preserve">    scanf("%d", &amp;n);</w:t>
        <w:br/>
        <w:br/>
        <w:t xml:space="preserve">    for (i = 0; i &lt; n; i++)</w:t>
        <w:br/>
        <w:t xml:space="preserve">        scanf("%f", &amp;a[i]);</w:t>
        <w:br/>
        <w:br/>
        <w:t xml:space="preserve">    for (i = 0; i &lt; n - 1; i++)</w:t>
        <w:br/>
        <w:t xml:space="preserve">    {</w:t>
        <w:br/>
        <w:t xml:space="preserve">        min = i;</w:t>
        <w:br/>
        <w:br/>
        <w:t xml:space="preserve">        for (j = i + 1; j &lt; n; j++)</w:t>
        <w:br/>
        <w:t xml:space="preserve">            if (a[j] &lt; a[min])</w:t>
        <w:br/>
        <w:t xml:space="preserve">                min = j;</w:t>
        <w:br/>
        <w:br/>
        <w:t xml:space="preserve">        temp = a[i];</w:t>
        <w:br/>
        <w:t xml:space="preserve">        a[i] = a[min];</w:t>
        <w:br/>
        <w:t xml:space="preserve">        a[min] = temp;</w:t>
        <w:br/>
        <w:t xml:space="preserve">    }</w:t>
        <w:br/>
        <w:br/>
        <w:t xml:space="preserve">    printf("Sorted array: ");</w:t>
        <w:br/>
        <w:t xml:space="preserve">    for (i = 0; i &lt; n; i++)</w:t>
        <w:br/>
        <w:t xml:space="preserve">        printf("%.1f ", a[i]);</w:t>
        <w:br/>
        <w:br/>
        <w:t xml:space="preserve">    return 0;</w:t>
        <w:br/>
        <w:t>}</w:t>
      </w:r>
    </w:p>
    <w:p>
      <w:pPr>
        <w:spacing w:before="60" w:after="40"/>
      </w:pPr>
      <w:r>
        <w:rPr>
          <w:b/>
          <w:sz w:val="22"/>
        </w:rPr>
        <w:t>OUTPUT:</w:t>
      </w:r>
    </w:p>
    <w:p>
      <w:pPr>
        <w:spacing w:after="80"/>
        <w:ind w:left="216"/>
      </w:pPr>
      <w:r>
        <w:rPr>
          <w:rFonts w:ascii="Consolas" w:hAnsi="Consolas"/>
          <w:sz w:val="17"/>
        </w:rPr>
        <w:t>5</w:t>
        <w:br/>
        <w:t>4.5 1.2 3.8 2.1 5.0</w:t>
        <w:br/>
        <w:t>Sorted array: 1.2 2.1 3.8 4.5 5.0</w:t>
      </w:r>
    </w:p>
    <w:p>
      <w:pPr>
        <w:spacing w:before="120" w:after="80"/>
      </w:pPr>
      <w:r>
        <w:rPr>
          <w:b/>
          <w:sz w:val="21"/>
        </w:rPr>
        <w:t>Qn: Sort a set of negative numbers using Radix Sort.</w:t>
      </w:r>
    </w:p>
    <w:p>
      <w:pPr>
        <w:spacing w:before="60" w:after="40"/>
      </w:pPr>
      <w:r>
        <w:rPr>
          <w:b/>
          <w:sz w:val="22"/>
        </w:rPr>
        <w:t>PROGRAM:</w:t>
      </w:r>
    </w:p>
    <w:p>
      <w:pPr>
        <w:spacing w:after="80"/>
        <w:ind w:left="216"/>
      </w:pPr>
      <w:r>
        <w:rPr>
          <w:rFonts w:ascii="Consolas" w:hAnsi="Consolas"/>
          <w:sz w:val="17"/>
        </w:rPr>
        <w:t>#include &lt;stdio.h&gt;</w:t>
        <w:br/>
        <w:t>#include &lt;stdlib.h&gt;</w:t>
        <w:br/>
        <w:br/>
        <w:t>void radixPositive(int a[], int n)</w:t>
        <w:br/>
        <w:t>{</w:t>
        <w:br/>
        <w:t xml:space="preserve">    int output[100], count[10], exp = 1;</w:t>
        <w:br/>
        <w:t xml:space="preserve">    int i, d, max = a[0];</w:t>
        <w:br/>
        <w:br/>
        <w:t xml:space="preserve">    for (i = 1; i &lt; n; i++)</w:t>
        <w:br/>
        <w:t xml:space="preserve">        if (a[i] &gt; max) max = a[i];</w:t>
        <w:br/>
        <w:br/>
        <w:t xml:space="preserve">    while (max / exp &gt; 0)</w:t>
        <w:br/>
        <w:t xml:space="preserve">    {</w:t>
        <w:br/>
        <w:t xml:space="preserve">        for (i = 0; i &lt; 10; i++) count[i] = 0;</w:t>
        <w:br/>
        <w:br/>
        <w:t xml:space="preserve">        for (i = 0; i &lt; n; i++)</w:t>
        <w:br/>
        <w:t xml:space="preserve">            count[(a[i] / exp) % 10]++;</w:t>
        <w:br/>
        <w:br/>
        <w:t xml:space="preserve">        for (i = 1; i &lt; 10; i++)</w:t>
        <w:br/>
        <w:t xml:space="preserve">            count[i] += count[i - 1];</w:t>
        <w:br/>
        <w:br/>
        <w:t xml:space="preserve">        for (i = n - 1; i &gt;= 0; i--)</w:t>
        <w:br/>
        <w:t xml:space="preserve">        {</w:t>
        <w:br/>
        <w:t xml:space="preserve">            d = (a[i] / exp) % 10;</w:t>
        <w:br/>
        <w:t xml:space="preserve">            output[count[d] - 1] = a[i];</w:t>
        <w:br/>
        <w:t xml:space="preserve">            count[d]--;</w:t>
        <w:br/>
        <w:t xml:space="preserve">        }</w:t>
        <w:br/>
        <w:br/>
        <w:t xml:space="preserve">        for (i = 0; i &lt; n; i++)</w:t>
        <w:br/>
        <w:t xml:space="preserve">            a[i] = output[i];</w:t>
        <w:br/>
        <w:br/>
        <w:t xml:space="preserve">        exp *= 10;</w:t>
        <w:br/>
        <w:t xml:space="preserve">    }</w:t>
        <w:br/>
        <w:t>}</w:t>
        <w:br/>
        <w:br/>
        <w:t>int main()</w:t>
        <w:br/>
        <w:t>{</w:t>
        <w:br/>
        <w:t xml:space="preserve">    int a[100], neg[100], pos[100], n, nn = 0, np = 0;</w:t>
        <w:br/>
        <w:t xml:space="preserve">    int i, k = 0;</w:t>
        <w:br/>
        <w:br/>
        <w:t xml:space="preserve">    scanf("%d", &amp;n);</w:t>
        <w:br/>
        <w:br/>
        <w:t xml:space="preserve">    for (i = 0; i &lt; n; i++)</w:t>
        <w:br/>
        <w:t xml:space="preserve">    {</w:t>
        <w:br/>
        <w:t xml:space="preserve">        scanf("%d", &amp;a[i]);</w:t>
        <w:br/>
        <w:br/>
        <w:t xml:space="preserve">        if (a[i] &lt; 0)</w:t>
        <w:br/>
        <w:t xml:space="preserve">            neg[nn++] = -a[i];</w:t>
        <w:br/>
        <w:t xml:space="preserve">        else</w:t>
        <w:br/>
        <w:t xml:space="preserve">            pos[np++] = a[i];</w:t>
        <w:br/>
        <w:t xml:space="preserve">    }</w:t>
        <w:br/>
        <w:br/>
        <w:t xml:space="preserve">    if (nn &gt; 0) radixPositive(neg, nn);</w:t>
        <w:br/>
        <w:t xml:space="preserve">    if (np &gt; 0) radixPositive(pos, np);</w:t>
        <w:br/>
        <w:br/>
        <w:t xml:space="preserve">    for (i = nn - 1; i &gt;= 0; i--)</w:t>
        <w:br/>
        <w:t xml:space="preserve">        a[k++] = -neg[i];</w:t>
        <w:br/>
        <w:br/>
        <w:t xml:space="preserve">    for (i = 0; i &lt; np; i++)</w:t>
        <w:br/>
        <w:t xml:space="preserve">        a[k++] = pos[i];</w:t>
        <w:br/>
        <w:br/>
        <w:t xml:space="preserve">    printf("Sorted array: ");</w:t>
        <w:br/>
        <w:t xml:space="preserve">    for (i = 0; i &lt; n; i++)</w:t>
        <w:br/>
        <w:t xml:space="preserve">        printf("%d ", a[i]);</w:t>
        <w:br/>
        <w:br/>
        <w:t xml:space="preserve">    return 0;</w:t>
        <w:br/>
        <w:t>}</w:t>
      </w:r>
    </w:p>
    <w:p>
      <w:pPr>
        <w:spacing w:before="60" w:after="40"/>
      </w:pPr>
      <w:r>
        <w:rPr>
          <w:b/>
          <w:sz w:val="22"/>
        </w:rPr>
        <w:t>OUTPUT:</w:t>
      </w:r>
    </w:p>
    <w:p>
      <w:pPr>
        <w:spacing w:after="80"/>
        <w:ind w:left="216"/>
      </w:pPr>
      <w:r>
        <w:rPr>
          <w:rFonts w:ascii="Consolas" w:hAnsi="Consolas"/>
          <w:sz w:val="17"/>
        </w:rPr>
        <w:t>5</w:t>
        <w:br/>
        <w:t>-45 -12 -89 -3 -20</w:t>
        <w:br/>
        <w:t>Sorted array: -89 -45 -20 -12 -3</w:t>
      </w:r>
    </w:p>
    <w:p>
      <w:pPr>
        <w:spacing w:before="120" w:after="80"/>
      </w:pPr>
      <w:r>
        <w:rPr>
          <w:b/>
          <w:sz w:val="21"/>
        </w:rPr>
        <w:t>Qn: Write a C program to copy one array to another using pointers.</w:t>
      </w:r>
    </w:p>
    <w:p>
      <w:pPr>
        <w:spacing w:before="60" w:after="40"/>
      </w:pPr>
      <w:r>
        <w:rPr>
          <w:b/>
          <w:sz w:val="22"/>
        </w:rPr>
        <w:t>PROGRAM:</w:t>
      </w:r>
    </w:p>
    <w:p>
      <w:pPr>
        <w:spacing w:after="80"/>
        <w:ind w:left="216"/>
      </w:pPr>
      <w:r>
        <w:rPr>
          <w:rFonts w:ascii="Consolas" w:hAnsi="Consolas"/>
          <w:sz w:val="17"/>
        </w:rPr>
        <w:t>#include &lt;stdio.h&gt;</w:t>
        <w:br/>
        <w:br/>
        <w:t>int main()</w:t>
        <w:br/>
        <w:t>{</w:t>
        <w:br/>
        <w:t xml:space="preserve">    int a[100], b[100], n, i;</w:t>
        <w:br/>
        <w:t xml:space="preserve">    int *p = a, *q = b;</w:t>
        <w:br/>
        <w:br/>
        <w:t xml:space="preserve">    scanf("%d", &amp;n);</w:t>
        <w:br/>
        <w:br/>
        <w:t xml:space="preserve">    for (i = 0; i &lt; n; i++)</w:t>
        <w:br/>
        <w:t xml:space="preserve">        scanf("%d", p + i);</w:t>
        <w:br/>
        <w:br/>
        <w:t xml:space="preserve">    for (i = 0; i &lt; n; i++)</w:t>
        <w:br/>
        <w:t xml:space="preserve">        *(q + i) = *(p + i);</w:t>
        <w:br/>
        <w:br/>
        <w:t xml:space="preserve">    printf("Copied array: ");</w:t>
        <w:br/>
        <w:t xml:space="preserve">    for (i = 0; i &lt; n; i++)</w:t>
        <w:br/>
        <w:t xml:space="preserve">        printf("%d ", *(q + i));</w:t>
        <w:br/>
        <w:br/>
        <w:t xml:space="preserve">    return 0;</w:t>
        <w:br/>
        <w:t>}</w:t>
      </w:r>
    </w:p>
    <w:p>
      <w:pPr>
        <w:spacing w:before="60" w:after="40"/>
      </w:pPr>
      <w:r>
        <w:rPr>
          <w:b/>
          <w:sz w:val="22"/>
        </w:rPr>
        <w:t>OUTPUT:</w:t>
      </w:r>
    </w:p>
    <w:p>
      <w:pPr>
        <w:spacing w:after="80"/>
        <w:ind w:left="216"/>
      </w:pPr>
      <w:r>
        <w:rPr>
          <w:rFonts w:ascii="Consolas" w:hAnsi="Consolas"/>
          <w:sz w:val="17"/>
        </w:rPr>
        <w:t>5</w:t>
        <w:br/>
        <w:t>10 20 30 40 50</w:t>
        <w:br/>
        <w:t>Copied array: 10 20 30 40 50</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